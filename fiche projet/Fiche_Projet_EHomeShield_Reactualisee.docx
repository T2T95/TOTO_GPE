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Projet – EHomeShield</w:t>
      </w:r>
    </w:p>
    <w:p>
      <w:pPr>
        <w:pStyle w:val="Heading1"/>
      </w:pPr>
      <w:r>
        <w:t>1. Contextualisation</w:t>
      </w:r>
    </w:p>
    <w:p>
      <w:r>
        <w:t>Le projet EHomeShield est né du constat croissant des menaces numériques dans les foyers connectés. Face à la multiplication des objets connectés (caméras, TV, enceintes, domotique...), les particuliers sont de plus en plus exposés aux attaques (phishing, malwares, espionnage, etc.) sans disposer d’outils simples et adaptés pour se protéger.</w:t>
        <w:br/>
        <w:br/>
        <w:t>Notre objectif est de proposer une solution logicielle à installer sur un mini-PC, permettant de protéger l'ensemble du foyer par une couche de cybersécurité active, managée via une interface web simple. EHomeShield cible aussi bien les utilisateurs non techniques que les profils avancés via une interface à double niveau.</w:t>
      </w:r>
    </w:p>
    <w:p>
      <w:pPr>
        <w:pStyle w:val="Heading1"/>
      </w:pPr>
      <w:r>
        <w:t>2. Description du projet</w:t>
      </w:r>
    </w:p>
    <w:p>
      <w:r>
        <w:t>EHomeShield est une solution de sécurité numérique pour particuliers qui offre :</w:t>
        <w:br/>
        <w:t>- Un filtrage DNS (via AdGuard Home),</w:t>
        <w:br/>
        <w:t>- Une isolation des objets connectés par VLAN (iptables, configuration réseau),</w:t>
        <w:br/>
        <w:t>- Une détection d’anomalies réseau avec alertes (Wazuh ou autre outil libre),</w:t>
        <w:br/>
        <w:t>- Une interface web de pilotage (Node.js, Express, React ou HTML statique).</w:t>
        <w:br/>
        <w:br/>
        <w:t>L’outil est pensé pour être installé sur un mini-PC local ou une VM sous Proxmox. Il permet d’automatiser une partie de la sécurité réseau domestique et propose des fonctionnalités adaptées à différents profils utilisateurs.</w:t>
        <w:br/>
        <w:br/>
        <w:t>Technologies utilisées : Docker, LXC, iptables, AdGuard, Node.js, React (ou alternative simple HTML/CSS), Trello, GitLab.</w:t>
        <w:br/>
        <w:br/>
        <w:t>Mots-clés : Cybersécurité – Objets connectés – Réseau – Web – Open Source</w:t>
      </w:r>
    </w:p>
    <w:p>
      <w:pPr>
        <w:pStyle w:val="Heading1"/>
      </w:pPr>
      <w:r>
        <w:t>3. Description de l’équipe</w:t>
      </w:r>
    </w:p>
    <w:p>
      <w:r>
        <w:t>- chedda_i : Scrum Master – animation des rituels agiles, suivi du backlog</w:t>
        <w:br/>
        <w:t>- touahr_s : Product Owner – priorisation des US, vision produit</w:t>
        <w:br/>
        <w:t>- achour_m : Développeur – infrastructure réseau, script d’installation</w:t>
        <w:br/>
        <w:t>- texei_t : Développeur – interface utilisateur, maquette web</w:t>
        <w:br/>
        <w:br/>
        <w:t>L’équipe a choisi d’appliquer une méthode Scrum simplifiée avec des sprints courts (1 à 2 semaines), une planification par Trello, et un focus prioritaire sur les US clés du POC.</w:t>
        <w:br/>
        <w:br/>
        <w:t>Les Daily, Review et Rétrospectives permettent de suivre l’avancement et d’ajuster les priorités en continu.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